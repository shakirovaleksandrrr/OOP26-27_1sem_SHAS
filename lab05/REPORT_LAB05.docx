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F2043"/>
          <w:sz w:val="32"/>
        </w:rPr>
        <w:t>ОТЧЕТ ПО ЛАБОРАТОРНОЙ РАБОТЕ № 5</w:t>
      </w:r>
    </w:p>
    <w:p>
      <w:pPr>
        <w:spacing w:after="280"/>
        <w:jc w:val="center"/>
      </w:pPr>
      <w:r>
        <w:rPr>
          <w:b/>
        </w:rPr>
        <w:t xml:space="preserve">Дисциплина: </w:t>
      </w:r>
      <w:r>
        <w:t>Современные технологии объектно-ориентированного программирования</w:t>
        <w:br/>
      </w:r>
      <w:r>
        <w:rPr>
          <w:b/>
        </w:rPr>
        <w:t xml:space="preserve">Тема: </w:t>
      </w:r>
      <w:r>
        <w:t>Collections Framework и Generics: репозиторий финансовых операций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1. Концепция Java Collections Framework и обобщений (Generics)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1.1. Назначение и иерархия интерфейсов: Collection, List, Set, Map</w:t>
      </w:r>
    </w:p>
    <w:p>
      <w:pPr>
        <w:spacing w:after="80" w:line="276" w:lineRule="auto"/>
      </w:pPr>
      <w:r>
        <w:t>Java Collections Framework (JCF) — это унифицированная архитектура для работы с коллекциями данных. Она состоит из двух независимых ветвей:</w:t>
        <w:br/>
        <w:t>1. java.util.Collection — хранилище отдельных элементов (List с индексами и дубликатами, Set без повторений, Queue/Deque).</w:t>
        <w:br/>
        <w:t>2. java.util.Map — ассоциативный массив уникальных ключей и связанных с ними значений (HashMap, LinkedHashMap, TreeMap).</w:t>
      </w:r>
    </w:p>
    <w:p>
      <w:pPr>
        <w:spacing w:after="80" w:line="276" w:lineRule="auto"/>
      </w:pPr>
      <w:r>
        <w:rPr>
          <w:b/>
        </w:rPr>
        <w:t>Контрольный вопрос: В чем различие между Collection и Map?</w:t>
        <w:br/>
      </w:r>
      <w:r>
        <w:t>Collection хранит изолированные элементы (E). Map хранит пары связей 'ключ-значение' (K -&gt; V), где ключи не могут дублироваться.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1.2. Проверка версий инструментов JDK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java -version</w:t>
              <w:br/>
              <w:t>javac -version</w:t>
              <w:br/>
              <w:t>javap -version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E4682"/>
          <w:sz w:val="25"/>
        </w:rPr>
        <w:t>1.3. Ответы на вопросы к Заданию</w:t>
      </w:r>
    </w:p>
    <w:p>
      <w:pPr>
        <w:spacing w:after="80" w:line="276" w:lineRule="auto"/>
      </w:pPr>
      <w:r>
        <w:rPr>
          <w:b/>
        </w:rPr>
        <w:t>Почему нельзя написать new T() для обобщенного типа в Java?</w:t>
        <w:br/>
      </w:r>
      <w:r>
        <w:t>Вследствие стирания типов (Type Erasure) информация о конкретном классе параметра типа удаляется на этапе компиляции, и во время выполнения JVM не знает конструктора типа T.</w:t>
      </w:r>
    </w:p>
    <w:p>
      <w:pPr>
        <w:spacing w:after="80" w:line="276" w:lineRule="auto"/>
      </w:pPr>
      <w:r>
        <w:rPr>
          <w:b/>
        </w:rPr>
        <w:t>Почему следует избегать использования raw types (например, List list)?</w:t>
        <w:br/>
      </w:r>
      <w:r>
        <w:t>Raw types отключают контроль типов компилятора, что ведет к возможности сохранения невалидного типа и возникновению непредсказуемых ClassCastException во время выполнения.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2. Выбор коллекций по семантике предметной области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1"/>
        <w:gridCol w:w="2491"/>
        <w:gridCol w:w="2491"/>
        <w:gridCol w:w="2491"/>
      </w:tblGrid>
      <w:tr>
        <w:tc>
          <w:tcPr>
            <w:tcW w:type="dxa" w:w="244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Задача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Выбранная структура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Алгоритмическая сложность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Обоснование выбора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Последовательность операций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List&lt;Transaction&gt; (ArrayList)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Добавление O(1), доступ O(1)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Сохраняет порядок добавления, удобен для итерации.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Уникальные категории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Set&lt;Category&gt; (HashSet)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Вставка O(1), поиск O(1)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Автоматически устраняет дубликаты на базе equals/hashCode.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Поиск транзакции по ID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Map&lt;UUID, Transaction&gt; (HashMap)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Поиск по ключу O(1)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Обеспечивает мгновенный доступ без полного перебора.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Группировка сумм по дате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TreeMap&lt;LocalDate, BigDecimal&gt;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Вставка O(log N), обход O(N)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Хранит даты в отсортированном порядке без Stream API.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Определение дубликатов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HashSet&lt;Category&gt;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Проверка O(1)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Метод add() возвращает false при повторном добавлении.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02C57"/>
          <w:sz w:val="28"/>
        </w:rPr>
        <w:t>3. Сравнительный анализ и экспериментальные исследования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3.1. Эксперимент 1: ArrayList vs LinkedList (50 000 элементов)</w:t>
      </w:r>
    </w:p>
    <w:p>
      <w:pPr>
        <w:spacing w:after="80" w:line="276" w:lineRule="auto"/>
      </w:pPr>
      <w:r>
        <w:t>1. Добавление в конец: ArrayList (2 мс) быстрее LinkedList (6 мс). ArrayList заполняет непрерывную область памяти, а LinkedList выделяет объект Node под каждый элемент.</w:t>
        <w:br/>
        <w:t>2. Последовательный проход: ArrayList (1 мс) быстрее LinkedList (3 мс) благодаря аппаратной локальности кэша CPU (L1/L2).</w:t>
        <w:br/>
        <w:t>3. get(i) по случайным индексам (10 000 вызовов): ArrayList (1 мс, O(1)) быстрее LinkedList (1410 мс, O(N)).</w:t>
        <w:br/>
        <w:t>4. Вставка в середину через ListIterator: LinkedList (1 мс, O(1)) быстрее ArrayList (4 мс, O(N) сдвиг System.arraycopy).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3.2. Эксперимент 2: Эффективность поиска на 100 000 транзакциях (List vs Map)</w:t>
      </w:r>
    </w:p>
    <w:p>
      <w:pPr>
        <w:spacing w:after="80" w:line="276" w:lineRule="auto"/>
      </w:pPr>
      <w:r>
        <w:t>Поиск 100 случайных транзакций среди 100 000 элементов:</w:t>
        <w:br/>
        <w:t>• Линейный перебор в List&lt;Transaction&gt;: 126 мс (O(N)).</w:t>
        <w:br/>
        <w:t>• Хеш-индексирование в Map&lt;UUID, Transaction&gt;: 118 микросекунд (O(1)).</w:t>
        <w:br/>
        <w:t>Индексирование в Map обеспечивает ускорение более чем в 1000 раз!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3.3. Эксперимент 3: Стирание типов (Type Erasure) в JVM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List&lt;String&gt; strings = new ArrayList&lt;&gt;();</w:t>
              <w:br/>
              <w:t>List&lt;Integer&gt; integers = new ArrayList&lt;&gt;();</w:t>
              <w:br/>
              <w:t>System.out.println(strings.getClass() == integers.getClass()); // true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В байт-коде типы стираются до java.util.ArrayList. Параметризация существует исключительно во время компиляции.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4. Обобщенное программирование (Generics) и контракт репозитория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4.1. Контракты Identifiable&lt;ID&gt; и Repository&lt;T, ID&gt;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public interface Identifiable&lt;ID&gt; {</w:t>
              <w:br/>
              <w:t xml:space="preserve">    ID getId();</w:t>
              <w:br/>
              <w:t>}</w:t>
              <w:br/>
              <w:br/>
              <w:t>public interface Repository&lt;T, ID&gt; {</w:t>
              <w:br/>
              <w:t xml:space="preserve">    void save(T entity);</w:t>
              <w:br/>
              <w:t xml:space="preserve">    void saveAll(Iterable&lt;? extends T&gt; entities);</w:t>
              <w:br/>
              <w:t xml:space="preserve">    Optional&lt;T&gt; findById(ID id);</w:t>
              <w:br/>
              <w:t xml:space="preserve">    List&lt;T&gt; findAll();</w:t>
              <w:br/>
              <w:t xml:space="preserve">    boolean deleteById(ID id);</w:t>
              <w:br/>
              <w:t xml:space="preserve">    long count();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E4682"/>
          <w:sz w:val="25"/>
        </w:rPr>
        <w:t>4.2. Роль Optional&lt;T&gt; и принцип PECS</w:t>
      </w:r>
    </w:p>
    <w:p>
      <w:pPr>
        <w:spacing w:after="80" w:line="276" w:lineRule="auto"/>
      </w:pPr>
      <w:r>
        <w:t>Optional&lt;T&gt; избавляет вызывающий код от неоднозначного null и принуждает явно обрабатывать случай отсутствия записи.</w:t>
        <w:br/>
        <w:t>Принцип PECS (Producer Extends, Consumer Super):</w:t>
        <w:br/>
        <w:t>• Producer Extends (? extends T): используется, когда коллекция поставляет элементы для чтения (например, saveAll).</w:t>
        <w:br/>
        <w:t>• Consumer Super (? super T): используется, когда коллекция принимает элементы на запись (например, copy).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5. Сортировка: Comparable и Comparator</w:t>
      </w:r>
    </w:p>
    <w:p>
      <w:pPr>
        <w:spacing w:after="80" w:line="276" w:lineRule="auto"/>
      </w:pPr>
      <w:r>
        <w:t>1. Естественный порядок (Comparable): хронологический по дате операции, при равенстве дат — по UUID.</w:t>
        <w:br/>
        <w:t>2. Альтернативные порядки (Comparator):</w:t>
        <w:br/>
        <w:t xml:space="preserve">   - По дате: Comparator.comparing(Transaction::getDate)</w:t>
        <w:br/>
        <w:t xml:space="preserve">   - По сумме убывание: (t1, t2) -&gt; t2.getAmount().compareTo(t1.getAmount())</w:t>
        <w:br/>
        <w:t xml:space="preserve">   - Многоуровневый: по названию категории, затем по дате.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6. Программная реализация репозитория и сервисов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6.1. InMemoryRepository.java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package edu.course.lab05.repository;</w:t>
              <w:br/>
              <w:br/>
              <w:t>import edu.course.lab05.model.Identifiable;</w:t>
              <w:br/>
              <w:t>import java.util.*;</w:t>
              <w:br/>
              <w:br/>
              <w:t>public class InMemoryRepository&lt;T extends Identifiable&lt;ID&gt;, ID&gt; implements Repository&lt;T, ID&gt; {</w:t>
              <w:br/>
              <w:t xml:space="preserve">    private final Map&lt;ID, T&gt; storage = new LinkedHashMap&lt;&gt;();</w:t>
              <w:br/>
              <w:br/>
              <w:t xml:space="preserve">    @Override public void save(T entity) {</w:t>
              <w:br/>
              <w:t xml:space="preserve">        if (entity == null || entity.getId() == null) throw new IllegalArgumentException("null entity");</w:t>
              <w:br/>
              <w:t xml:space="preserve">        storage.put(entity.getId(), entity);</w:t>
              <w:br/>
              <w:t xml:space="preserve">    }</w:t>
              <w:br/>
              <w:t xml:space="preserve">    @Override public void saveAll(Iterable&lt;? extends T&gt; entities) {</w:t>
              <w:br/>
              <w:t xml:space="preserve">        if (entities != null) for (T e : entities) save(e);</w:t>
              <w:br/>
              <w:t xml:space="preserve">    }</w:t>
              <w:br/>
              <w:t xml:space="preserve">    @Override public Optional&lt;T&gt; findById(ID id) {</w:t>
              <w:br/>
              <w:t xml:space="preserve">        return id == null ? Optional.empty() : Optional.ofNullable(storage.get(id));</w:t>
              <w:br/>
              <w:t xml:space="preserve">    }</w:t>
              <w:br/>
              <w:t xml:space="preserve">    @Override public List&lt;T&gt; findAll() { return new ArrayList&lt;&gt;(storage.values()); }</w:t>
              <w:br/>
              <w:t xml:space="preserve">    @Override public boolean deleteById(ID id) { return id != null &amp;&amp; storage.remove(id) != null; }</w:t>
              <w:br/>
              <w:t xml:space="preserve">    @Override public long count() { return storage.size();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E4682"/>
          <w:sz w:val="25"/>
        </w:rPr>
        <w:t>6.2. Главный класс приложения RepositoryApp.java и консольный вывод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==================================================================</w:t>
              <w:br/>
              <w:t xml:space="preserve"> ЛАБОРАТОРНАЯ РАБОТА № 5: COLLECTIONS FRAMEWORK И GENERICS        </w:t>
              <w:br/>
              <w:t>==================================================================</w:t>
              <w:br/>
              <w:br/>
              <w:t>--- 1. Обобщенный репозиторий: сохранено 5 транзакций ---</w:t>
              <w:br/>
              <w:t xml:space="preserve">  [11111111 | 2026-10-25 |    1200.50 руб. | Продукты        | Супермаркет]</w:t>
              <w:br/>
              <w:t xml:space="preserve">  [22222222 | 2026-10-25 |     350.00 руб. | Транспорт       | Метро и автобус]</w:t>
              <w:br/>
              <w:t xml:space="preserve">  [33333333 | 2026-10-26 |   65000.00 руб. | Зарплата        | Основная зарплата]</w:t>
              <w:br/>
              <w:t xml:space="preserve">  [44444444 | 2026-10-26 |     850.00 руб. | Продукты        | Кафе и обед]</w:t>
              <w:br/>
              <w:t xml:space="preserve">  [55555555 | 2026-10-27 |    4500.00 руб. | Продукты        | Продукты на неделю]</w:t>
              <w:br/>
              <w:br/>
              <w:t>--- 2. Поиск по UUID через Optional&lt;T&gt; ---</w:t>
              <w:br/>
              <w:t>Поиск существующего id3: [33333333 | 2026-10-26 |   65000.00 руб. | Зарплата        | Основная зарплата]</w:t>
              <w:br/>
              <w:t>Поиск отсутствующего id: Optional.empty() [Без null!]</w:t>
              <w:br/>
              <w:br/>
              <w:t>--- 3. Выбор коллекций по семантике (TransactionAnalytics) ---</w:t>
              <w:br/>
              <w:t>Уникальные категории (Set&lt;Category&gt;): [Зарплата (CAT-03), Транспорт (CAT-02), Продукты (CAT-01)]</w:t>
              <w:br/>
              <w:t>Повторяющиеся категории в операциях:  [Продукты (CAT-01)]</w:t>
              <w:br/>
              <w:t>Группировка сумм по дате (TreeMap&lt;LocalDate, BigDecimal&gt;):</w:t>
              <w:br/>
              <w:t xml:space="preserve">  * Дата: 2026-10-25 | Сумма расходов/доходов:    1550.50 руб.</w:t>
              <w:br/>
              <w:t xml:space="preserve">  * Дата: 2026-10-26 | Сумма расходов/доходов:   65850.00 руб.</w:t>
              <w:br/>
              <w:t xml:space="preserve">  * Дата: 2026-10-27 | Сумма расходов/доходов:    4500.00 руб.</w:t>
              <w:br/>
              <w:br/>
              <w:t>--- 4. Сортировка операций через Comparator ---</w:t>
              <w:br/>
              <w:t>Сортировка по дате:</w:t>
              <w:br/>
              <w:t xml:space="preserve">  2026-10-25 -&gt; 1200.50 руб. (Продукты)</w:t>
              <w:br/>
              <w:t xml:space="preserve">  2026-10-25 -&gt; 350.00 руб. (Транспорт)</w:t>
              <w:br/>
              <w:t xml:space="preserve">  2026-10-26 -&gt; 65000.00 руб. (Зарплата)</w:t>
              <w:br/>
              <w:t xml:space="preserve">  2026-10-26 -&gt; 850.00 руб. (Продукты)</w:t>
              <w:br/>
              <w:t xml:space="preserve">  2026-10-27 -&gt; 4500.00 руб. (Продукты)</w:t>
              <w:br/>
              <w:br/>
              <w:t>Сортировка по сумме (убывание):</w:t>
              <w:br/>
              <w:t xml:space="preserve">    65000.00 руб. -&gt; 2026-10-26 (Основная зарплата)</w:t>
              <w:br/>
              <w:t xml:space="preserve">     4500.00 руб. -&gt; 2026-10-27 (Продукты на неделю)</w:t>
              <w:br/>
              <w:t xml:space="preserve">     1200.50 руб. -&gt; 2026-10-25 (Супермаркет)</w:t>
              <w:br/>
              <w:t xml:space="preserve">      850.00 руб. -&gt; 2026-10-26 (Кафе и обед)</w:t>
              <w:br/>
              <w:t xml:space="preserve">      350.00 руб. -&gt; 2026-10-25 (Метро и автобус)</w:t>
              <w:br/>
              <w:br/>
              <w:t>Сортировка по категории, затем по дате:</w:t>
              <w:br/>
              <w:t xml:space="preserve">  Зарплата        | 2026-10-26 |   65000.00 руб.</w:t>
              <w:br/>
              <w:t xml:space="preserve">  Продукты        | 2026-10-25 |    1200.50 руб.</w:t>
              <w:br/>
              <w:t xml:space="preserve">  Продукты        | 2026-10-26 |     850.00 руб.</w:t>
              <w:br/>
              <w:t xml:space="preserve">  Продукты        | 2026-10-27 |    4500.00 руб.</w:t>
              <w:br/>
              <w:t xml:space="preserve">  Транспорт       | 2026-10-25 |     350.00 руб.</w:t>
              <w:br/>
              <w:br/>
              <w:t>==================================================================</w:t>
              <w:br/>
              <w:t xml:space="preserve"> ЭКСПЕРИМЕНТ 1: ArrayList vs LinkedList (50 000 элементов)        </w:t>
              <w:br/>
              <w:t>==================================================================</w:t>
              <w:br/>
              <w:t>1. Добавление в конец (50000 эл.):</w:t>
              <w:br/>
              <w:t xml:space="preserve">   - ArrayList:     2 мс  [O(1) амортизированное, непрерывный массив]</w:t>
              <w:br/>
              <w:t xml:space="preserve">   - LinkedList:    6 мс  [O(1), но постоянное выделение памяти под Node]</w:t>
              <w:br/>
              <w:t>2. Последовательный проход (for-each):</w:t>
              <w:br/>
              <w:t xml:space="preserve">   - ArrayList:     1 мс  [Высокая локальность кэша CPU]</w:t>
              <w:br/>
              <w:t xml:space="preserve">   - LinkedList:    3 мс  [Промахи кэша из-за разрозненных узлов в памяти]</w:t>
              <w:br/>
              <w:t>3. get(i) по случайным индексам (10000 вызовов):</w:t>
              <w:br/>
              <w:t xml:space="preserve">   - ArrayList:     1 мс  [O(1) прямой доступ по смещению]</w:t>
              <w:br/>
              <w:t xml:space="preserve">   - LinkedList: 1410 мс  [O(N) последовательный обход от начала/конца!]</w:t>
              <w:br/>
              <w:t>4. Вставка в середину через ListIterator (1 000 вставок):</w:t>
              <w:br/>
              <w:t xml:space="preserve">   - ArrayList:     4 мс  [O(N) постоянное копирование элементов System.arraycopy]</w:t>
              <w:br/>
              <w:t xml:space="preserve">   - LinkedList:    1 мс  [O(1) переброска ссылок узла Node]</w:t>
              <w:br/>
              <w:br/>
              <w:t>==================================================================</w:t>
              <w:br/>
              <w:t xml:space="preserve"> ЭКСПЕРИМЕНТ 2: Поиск в массиве 100 000 транзакций (List vs Map)  </w:t>
              <w:br/>
              <w:t>==================================================================</w:t>
              <w:br/>
              <w:t>Поиск 100 случайных транзакций среди 100000 элементов:</w:t>
              <w:br/>
              <w:t xml:space="preserve">  * List&lt;Transaction&gt; (линейный поиск O(N)):        126 мс  (найдено: 100)</w:t>
              <w:br/>
              <w:t xml:space="preserve">  * Map&lt;UUID, Transaction&gt; (хеш-индекс O(1)):       118 мкс (найдено: 100)</w:t>
              <w:br/>
              <w:t>Вывод: Использование Map дает ускорение в тысячи раз для задач точечного поиска по ключу!</w:t>
              <w:br/>
              <w:br/>
              <w:t>==================================================================</w:t>
              <w:br/>
              <w:t xml:space="preserve"> ЭКСПЕРИМЕНТ 3: Стирание типов (Type Erasure) в JVM               </w:t>
              <w:br/>
              <w:t>==================================================================</w:t>
              <w:br/>
              <w:t>strings.getClass():  java.util.ArrayList</w:t>
              <w:br/>
              <w:t>integers.getClass(): java.util.ArrayList</w:t>
              <w:br/>
              <w:t>strings.getClass() == integers.getClass(): true</w:t>
              <w:br/>
              <w:t>Объяснение: В байт-коде параметры типов стираются до их границы (Object).</w:t>
              <w:br/>
              <w:t>Поэтому JVM во время выполнения видит только 'сырой' класс java.util.ArrayList!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02C57"/>
          <w:sz w:val="28"/>
        </w:rPr>
        <w:t>7. Исследование байт-кода и мостовые методы (Bridge Methods)</w:t>
      </w:r>
    </w:p>
    <w:p>
      <w:pPr>
        <w:spacing w:after="80" w:line="276" w:lineRule="auto"/>
      </w:pPr>
      <w:r>
        <w:t>Команды компиляции и сборки: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mkdir -p out</w:t>
              <w:br/>
              <w:t>javac -encoding UTF-8 -d out src/edu/course/lab05/model/*.java src/edu/course/lab05/repository/*.java src/edu/course/lab05/service/*.java src/edu/course/lab05/*.java</w:t>
              <w:br/>
              <w:t>javap -classpath out -c -p edu.course.lab05.repository.InMemoryRepository</w:t>
              <w:br/>
              <w:t>jar --create --file lab05.jar --main-class edu.course.lab05.RepositoryApp -C out .</w:t>
              <w:br/>
              <w:t>java -jar lab05.jar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</w:rPr>
        <w:t>Ключевые механизмы байт-кода:</w:t>
        <w:br/>
      </w:r>
      <w:r>
        <w:t>checkcast — инструкция приведения типа, вставляемая компилятором в точках извлечения объектов из коллекций.</w:t>
        <w:br/>
        <w:t>Bridge method — синтетический метод, генерируемый компилятором для сохранения полиморфизма интерфейса после стирания типов: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public void save(java.lang.Object);</w:t>
              <w:br/>
              <w:t xml:space="preserve">    Code:</w:t>
              <w:br/>
              <w:t xml:space="preserve">       0: aload_0</w:t>
              <w:br/>
              <w:t xml:space="preserve">       1: aload_1</w:t>
              <w:br/>
              <w:t xml:space="preserve">       2: checkcast     #24  // class edu/course/lab05/model/Identifiable</w:t>
              <w:br/>
              <w:t xml:space="preserve">       5: invokevirtual #52  // Method save:(Ledu/course/lab05/model/Identifiable;)V</w:t>
              <w:br/>
              <w:t xml:space="preserve">       8: return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02C57"/>
          <w:sz w:val="28"/>
        </w:rPr>
        <w:t>8. Ответы на контрольные вопросы к защите</w:t>
      </w:r>
    </w:p>
    <w:p>
      <w:pPr>
        <w:spacing w:after="80" w:line="276" w:lineRule="auto"/>
      </w:pPr>
      <w:r>
        <w:rPr>
          <w:b/>
        </w:rPr>
        <w:t>Чем отличаются List, Set, Map и когда применять каждую структуру?</w:t>
        <w:br/>
      </w:r>
      <w:r>
        <w:t>List хранит упорядоченную последовательность элементов с индексами и дубликатами. Set хранит уникальные элементы без повторений. Map хранит пары 'ключ-значение' для быстрого поиска по ключу.</w:t>
      </w:r>
    </w:p>
    <w:p>
      <w:pPr>
        <w:spacing w:after="80" w:line="276" w:lineRule="auto"/>
      </w:pPr>
      <w:r>
        <w:rPr>
          <w:b/>
        </w:rPr>
        <w:t>ArrayList vs LinkedList: отличия по сложности операций и сценарии выбора?</w:t>
        <w:br/>
      </w:r>
      <w:r>
        <w:t>ArrayList базируется на динамическом массиве: чтение по индексу O(1), вставка в конец O(1). Благодаря локальности кэша CPU почти всегда превосходит связный список. LinkedList — двусвязный список: доступ по индексу O(N), вставка по итератору O(1).</w:t>
      </w:r>
    </w:p>
    <w:p>
      <w:pPr>
        <w:spacing w:after="80" w:line="276" w:lineRule="auto"/>
      </w:pPr>
      <w:r>
        <w:rPr>
          <w:b/>
        </w:rPr>
        <w:t>HashMap vs TreeMap, HashSet vs TreeSet: чем отличаются и что дают сортируемые структуры?</w:t>
        <w:br/>
      </w:r>
      <w:r>
        <w:t>HashMap и HashSet основаны на хеш-таблицах, не гарантируют порядок, но дают константную скорость O(1). TreeMap и TreeSet основаны на красно-черных деревьях, дают логарифмическую скорость O(log N), но гарантируют сортировку элементов.</w:t>
      </w:r>
    </w:p>
    <w:p>
      <w:pPr>
        <w:spacing w:after="80" w:line="276" w:lineRule="auto"/>
      </w:pPr>
      <w:r>
        <w:rPr>
          <w:b/>
        </w:rPr>
        <w:t>Зачем нужны интерфейсы Comparable и Comparator?</w:t>
        <w:br/>
      </w:r>
      <w:r>
        <w:t>Comparable реализуется классом для задания естественного порядка сортировки по умолчанию. Comparator создается как отдельный объект для задания гибких альтернативных порядков сортировки.</w:t>
      </w:r>
    </w:p>
    <w:p>
      <w:pPr>
        <w:spacing w:after="80" w:line="276" w:lineRule="auto"/>
      </w:pPr>
      <w:r>
        <w:rPr>
          <w:b/>
        </w:rPr>
        <w:t>Для чего нужны generics и какие у них ограничения (Type Erasure)?</w:t>
        <w:br/>
      </w:r>
      <w:r>
        <w:t>Generics обеспечивают безопасность типов на этапе компиляции без ручных кастов. Ограничение: стирание типов (Type Erasure) не позволяет в рантайме создавать new T(), массивы обобщений или использовать примитивные типы.</w:t>
      </w:r>
    </w:p>
    <w:p>
      <w:pPr>
        <w:spacing w:after="80" w:line="276" w:lineRule="auto"/>
      </w:pPr>
      <w:r>
        <w:rPr>
          <w:b/>
        </w:rPr>
        <w:t>В чем суть правила PECS?</w:t>
        <w:br/>
      </w:r>
      <w:r>
        <w:t>Producer Extends, Consumer Super. Если коллекция является источником данных для чтения, используют &lt;? extends T&gt;. Если коллекция является приемником для записи, используют &lt;? super T&gt;.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